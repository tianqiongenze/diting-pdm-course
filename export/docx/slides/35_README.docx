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课件说明</w:t>
      </w:r>
    </w:p>
    <w:p>
      <w:r>
        <w:rPr>
          <w:b w:val="0"/>
        </w:rPr>
        <w:t xml:space="preserve">16 套课件位于 </w:t>
      </w:r>
      <w:r>
        <w:rPr>
          <w:rFonts w:ascii="Consolas" w:hAnsi="Consolas"/>
          <w:b w:val="0"/>
          <w:color w:val="0B4F75"/>
          <w:sz w:val="19"/>
        </w:rPr>
        <w:t>pptx/</w:t>
      </w:r>
      <w:r>
        <w:rPr>
          <w:b w:val="0"/>
        </w:rPr>
        <w:t>，命名规则：</w:t>
      </w:r>
      <w:r>
        <w:rPr>
          <w:rFonts w:ascii="Consolas" w:hAnsi="Consolas"/>
          <w:b w:val="0"/>
          <w:color w:val="0B4F75"/>
          <w:sz w:val="19"/>
        </w:rPr>
        <w:t>第NN讲_主题.pptx</w:t>
      </w:r>
      <w:r>
        <w:rPr>
          <w:b w:val="0"/>
        </w:rPr>
        <w:t>。</w:t>
      </w:r>
    </w:p>
    <w:p>
      <w:pPr>
        <w:pStyle w:val="Heading2"/>
      </w:pPr>
      <w:r>
        <w:t>特点</w:t>
      </w:r>
    </w:p>
    <w:p>
      <w:pPr>
        <w:pStyle w:val="ListBullet"/>
        <w:ind w:left="360"/>
      </w:pPr>
      <w:r>
        <w:rPr>
          <w:b w:val="0"/>
        </w:rPr>
        <w:t>16:9，1080p 投影适配</w:t>
      </w:r>
    </w:p>
    <w:p>
      <w:pPr>
        <w:pStyle w:val="ListBullet"/>
        <w:ind w:left="360"/>
      </w:pPr>
      <w:r>
        <w:rPr>
          <w:b w:val="0"/>
        </w:rPr>
        <w:t>每页含</w:t>
      </w:r>
      <w:r>
        <w:rPr>
          <w:b/>
        </w:rPr>
        <w:t>讲稿备注</w:t>
      </w:r>
      <w:r>
        <w:rPr>
          <w:b w:val="0"/>
        </w:rPr>
        <w:t>（PowerPoint 放映时按"演讲者视图"可见）</w:t>
      </w:r>
    </w:p>
    <w:p>
      <w:pPr>
        <w:pStyle w:val="ListBullet"/>
        <w:ind w:left="360"/>
      </w:pPr>
      <w:r>
        <w:rPr>
          <w:b w:val="0"/>
        </w:rPr>
        <w:t>统一视觉：深蓝工业底 + 橙色强调，无第三方模板依赖</w:t>
      </w:r>
    </w:p>
    <w:p>
      <w:pPr>
        <w:pStyle w:val="ListBullet"/>
        <w:ind w:left="360"/>
      </w:pPr>
      <w:r>
        <w:rPr>
          <w:b w:val="0"/>
        </w:rPr>
        <w:t xml:space="preserve">内容与 </w:t>
      </w:r>
      <w:r>
        <w:rPr>
          <w:rFonts w:ascii="Consolas" w:hAnsi="Consolas"/>
          <w:b w:val="0"/>
          <w:sz w:val="19"/>
        </w:rPr>
        <w:t>03_课程教学方案/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09_项目任务书/</w:t>
      </w:r>
      <w:r>
        <w:rPr>
          <w:b w:val="0"/>
        </w:rPr>
        <w:t xml:space="preserve"> 一一对应</w:t>
      </w:r>
    </w:p>
    <w:p>
      <w:pPr>
        <w:pStyle w:val="Heading2"/>
      </w:pPr>
      <w:r>
        <w:t>重新生成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 tools/build_slides.py            # 全部</w:t>
        <w:br/>
        <w:t>python tools/build_slides.py --only 7   # 只重建第 7 讲</w:t>
      </w:r>
    </w:p>
    <w:p>
      <w:r>
        <w:rPr>
          <w:b w:val="0"/>
        </w:rPr>
        <w:t>内容源：</w:t>
      </w:r>
      <w:r>
        <w:rPr>
          <w:rFonts w:ascii="Consolas" w:hAnsi="Consolas"/>
          <w:b w:val="0"/>
          <w:color w:val="0B4F75"/>
          <w:sz w:val="19"/>
        </w:rPr>
        <w:t>tools/src/content_m1.py</w:t>
      </w:r>
      <w:r>
        <w:rPr>
          <w:b w:val="0"/>
        </w:rPr>
        <w:t xml:space="preserve"> ~ </w:t>
      </w:r>
      <w:r>
        <w:rPr>
          <w:rFonts w:ascii="Consolas" w:hAnsi="Consolas"/>
          <w:b w:val="0"/>
          <w:color w:val="0B4F75"/>
          <w:sz w:val="19"/>
        </w:rPr>
        <w:t>content_m4.py</w:t>
      </w:r>
      <w:r>
        <w:rPr>
          <w:b w:val="0"/>
        </w:rPr>
        <w:t>（每个模块一个文件）。</w:t>
      </w:r>
    </w:p>
    <w:p>
      <w:pPr>
        <w:ind w:left="360"/>
      </w:pPr>
      <w:r>
        <w:rPr>
          <w:i/>
          <w:color w:val="4A5158"/>
        </w:rPr>
        <w:t>不要直接改 pptx：下次重建会覆盖。要改内容请改 content_m*.py。</w:t>
      </w:r>
    </w:p>
    <w:p>
      <w:pPr>
        <w:pStyle w:val="Heading2"/>
      </w:pPr>
      <w:r>
        <w:t>排版约束（改内容时遵守）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约束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每页要点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≤ 5 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每条字数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≤ 28 字（超出会换行，影响版面）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表格行数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≤ 7 行（含表头）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代码行数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≤ 17 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讲稿备注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每页必写，1–3 句，写"怎么讲"而不是"讲什么"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
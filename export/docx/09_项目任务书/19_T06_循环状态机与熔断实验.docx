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T06 · 循环状态机与熔断实验</w:t>
      </w:r>
    </w:p>
    <w:p>
      <w:pPr>
        <w:ind w:left="360"/>
      </w:pPr>
      <w:r>
        <w:rPr>
          <w:i/>
          <w:color w:val="4A5158"/>
        </w:rPr>
        <w:t>课程：AI 智能体工程化项目实战 ｜ 讲次：第 06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演示时智能体为确认设备在线，连续调了 8 次同一工具，又绕回起点，账单 3.7 元，问题没解决。值班组要求：必须能说清「绕了几圈、为什么不停」。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理解显式状态机与自由循环的差异</w:t>
      </w:r>
    </w:p>
    <w:p>
      <w:pPr>
        <w:pStyle w:val="ListNumber"/>
        <w:ind w:left="360"/>
      </w:pPr>
      <w:r>
        <w:rPr>
          <w:b w:val="0"/>
        </w:rPr>
        <w:t>实现/修改 LoopController 与熔断参数</w:t>
      </w:r>
    </w:p>
    <w:p>
      <w:pPr>
        <w:pStyle w:val="ListNumber"/>
        <w:ind w:left="360"/>
      </w:pPr>
      <w:r>
        <w:rPr>
          <w:b w:val="0"/>
        </w:rPr>
        <w:t>用 trace 复现异常循环并修复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状态机图.md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含全部合法转移与异常边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trace.json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一次完整执行的状态序列 + span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故障注入记录.md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现象/根因/修复/验证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必须覆盖异常路径（工具报错/超时/权限拒绝）</w:t>
      </w:r>
    </w:p>
    <w:p>
      <w:pPr>
        <w:pStyle w:val="ListBullet"/>
        <w:ind w:left="360"/>
      </w:pPr>
      <w:r>
        <w:rPr>
          <w:b w:val="0"/>
        </w:rPr>
        <w:t>熔断触发必须有原因码</w:t>
      </w:r>
    </w:p>
    <w:p>
      <w:pPr>
        <w:pStyle w:val="ListBullet"/>
        <w:ind w:left="360"/>
      </w:pPr>
      <w:r>
        <w:rPr>
          <w:b w:val="0"/>
        </w:rPr>
        <w:t>trace 必须可被他人复现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画状态转移图（15 分钟）</w:t>
      </w:r>
    </w:p>
    <w:p>
      <w:pPr>
        <w:pStyle w:val="ListNumber"/>
        <w:ind w:left="360"/>
      </w:pPr>
      <w:r>
        <w:rPr>
          <w:b w:val="0"/>
        </w:rPr>
        <w:t>跑正常计划，导出 trace（15 分钟）</w:t>
      </w:r>
    </w:p>
    <w:p>
      <w:pPr>
        <w:pStyle w:val="ListNumber"/>
        <w:ind w:left="360"/>
      </w:pPr>
      <w:r>
        <w:rPr>
          <w:b w:val="0"/>
        </w:rPr>
        <w:t>注入「工具返回相同结果」故障（15 分钟）</w:t>
      </w:r>
    </w:p>
    <w:p>
      <w:pPr>
        <w:pStyle w:val="ListNumber"/>
        <w:ind w:left="360"/>
      </w:pPr>
      <w:r>
        <w:rPr>
          <w:b w:val="0"/>
        </w:rPr>
        <w:t>调小 max_turns 验证熔断（10 分钟）</w:t>
      </w:r>
    </w:p>
    <w:p>
      <w:pPr>
        <w:pStyle w:val="ListNumber"/>
        <w:ind w:left="360"/>
      </w:pPr>
      <w:r>
        <w:rPr>
          <w:b w:val="0"/>
        </w:rPr>
        <w:t>加 Stop Hook 拦截假完成（20 分钟）</w:t>
      </w:r>
    </w:p>
    <w:p>
      <w:pPr>
        <w:pStyle w:val="ListNumber"/>
        <w:ind w:left="360"/>
      </w:pPr>
      <w:r>
        <w:rPr>
          <w:b w:val="0"/>
        </w:rPr>
        <w:t>写故障注入记录（15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状态图含 IDLE→…→DONE/ESCALATE 全路径</w:t>
      </w:r>
    </w:p>
    <w:p>
      <w:pPr>
        <w:pStyle w:val="ListBullet"/>
        <w:ind w:left="360"/>
      </w:pPr>
      <w:r>
        <w:rPr>
          <w:b w:val="0"/>
        </w:rPr>
        <w:t>[ ] 任意执行都能输出完整状态序列</w:t>
      </w:r>
    </w:p>
    <w:p>
      <w:pPr>
        <w:pStyle w:val="ListBullet"/>
        <w:ind w:left="360"/>
      </w:pPr>
      <w:r>
        <w:rPr>
          <w:b w:val="0"/>
        </w:rPr>
        <w:t>[ ] 熔断触发有明确原因码</w:t>
      </w:r>
    </w:p>
    <w:p>
      <w:pPr>
        <w:pStyle w:val="ListBullet"/>
        <w:ind w:left="360"/>
      </w:pPr>
      <w:r>
        <w:rPr>
          <w:b w:val="0"/>
        </w:rPr>
        <w:t>[ ] 故障可复现，修复后验证通过</w:t>
      </w:r>
    </w:p>
    <w:p>
      <w:pPr>
        <w:pStyle w:val="ListBullet"/>
        <w:ind w:left="360"/>
      </w:pPr>
      <w:r>
        <w:rPr>
          <w:b w:val="0"/>
        </w:rPr>
        <w:t>[ ] Stop Hook 能拦住至少 1 个假完成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状态机正确性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熔断配置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trace 可读性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故障分析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artifacts/T06_循环状态机与熔断实验/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T06_循环状态机与熔断实验_第N组_v1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模型自己会停吗？</w:t>
      </w:r>
    </w:p>
    <w:p>
      <w:pPr>
        <w:pStyle w:val="ListNumber"/>
        <w:ind w:left="360"/>
      </w:pPr>
      <w:r>
        <w:rPr>
          <w:b w:val="0"/>
        </w:rPr>
        <w:t>max_turns=8 是拍脑袋吗？</w:t>
      </w:r>
    </w:p>
    <w:p>
      <w:pPr>
        <w:pStyle w:val="ListNumber"/>
        <w:ind w:left="360"/>
      </w:pPr>
      <w:r>
        <w:rPr>
          <w:b w:val="0"/>
        </w:rPr>
        <w:t>熔断后应该报错还是降级？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
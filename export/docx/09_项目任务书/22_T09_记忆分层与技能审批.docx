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T09 · 记忆分层与技能审批</w:t>
      </w:r>
    </w:p>
    <w:p>
      <w:pPr>
        <w:ind w:left="360"/>
      </w:pPr>
      <w:r>
        <w:rPr>
          <w:i/>
          <w:color w:val="4A5158"/>
        </w:rPr>
        <w:t>课程：AI 智能体工程化项目实战 ｜ 讲次：第 09 讲 ｜ 学时：4 ｜ 本讲分值：3.0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智能体把全部对话塞进上下文，一周后 12 万 token、响应 40 秒、账单翻 6 倍。老师傅想把「这种异响先看联轴器」沉淀成技能，但没人敢让 AI 自己写、自己生效。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实现三层记忆（档案/会话/事件）</w:t>
      </w:r>
    </w:p>
    <w:p>
      <w:pPr>
        <w:pStyle w:val="ListNumber"/>
        <w:ind w:left="360"/>
      </w:pPr>
      <w:r>
        <w:rPr>
          <w:b w:val="0"/>
        </w:rPr>
        <w:t>实现技能提案→审批→生效→回滚</w:t>
      </w:r>
    </w:p>
    <w:p>
      <w:pPr>
        <w:pStyle w:val="ListNumber"/>
        <w:ind w:left="360"/>
      </w:pPr>
      <w:r>
        <w:rPr>
          <w:b w:val="0"/>
        </w:rPr>
        <w:t>用测试证明未审批技能不可加载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记忆设计.md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三层 schema、容量上限、摘要规则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技能链路记录.md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提案→审批→加载→回滚 全流程留痕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红线测试.py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证明未审批不可见的测试用例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load_active() 只允许返回 APPROVED</w:t>
      </w:r>
    </w:p>
    <w:p>
      <w:pPr>
        <w:pStyle w:val="ListBullet"/>
        <w:ind w:left="360"/>
      </w:pPr>
      <w:r>
        <w:rPr>
          <w:b w:val="0"/>
        </w:rPr>
        <w:t>回滚必须同时回滚技能与判据版本</w:t>
      </w:r>
    </w:p>
    <w:p>
      <w:pPr>
        <w:pStyle w:val="ListBullet"/>
        <w:ind w:left="360"/>
      </w:pPr>
      <w:r>
        <w:rPr>
          <w:b w:val="0"/>
        </w:rPr>
        <w:t>跨租户检索一律拒绝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设计记忆 schema（15 分钟）</w:t>
      </w:r>
    </w:p>
    <w:p>
      <w:pPr>
        <w:pStyle w:val="ListNumber"/>
        <w:ind w:left="360"/>
      </w:pPr>
      <w:r>
        <w:rPr>
          <w:b w:val="0"/>
        </w:rPr>
        <w:t>实现 asset_profile 与 roll_summary（25 分钟）</w:t>
      </w:r>
    </w:p>
    <w:p>
      <w:pPr>
        <w:pStyle w:val="ListNumber"/>
        <w:ind w:left="360"/>
      </w:pPr>
      <w:r>
        <w:rPr>
          <w:b w:val="0"/>
        </w:rPr>
        <w:t>实现 propose 与 approve（20 分钟）</w:t>
      </w:r>
    </w:p>
    <w:p>
      <w:pPr>
        <w:pStyle w:val="ListNumber"/>
        <w:ind w:left="360"/>
      </w:pPr>
      <w:r>
        <w:rPr>
          <w:b w:val="0"/>
        </w:rPr>
        <w:t>验证未审批不可见（10 分钟）</w:t>
      </w:r>
    </w:p>
    <w:p>
      <w:pPr>
        <w:pStyle w:val="ListNumber"/>
        <w:ind w:left="360"/>
      </w:pPr>
      <w:r>
        <w:rPr>
          <w:b w:val="0"/>
        </w:rPr>
        <w:t>实现 rollback 与冻结快照（15 分钟）</w:t>
      </w:r>
    </w:p>
    <w:p>
      <w:pPr>
        <w:pStyle w:val="ListNumber"/>
        <w:ind w:left="360"/>
      </w:pPr>
      <w:r>
        <w:rPr>
          <w:b w:val="0"/>
        </w:rPr>
        <w:t>写全链路记录（15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三层记忆各有用途与容量上限</w:t>
      </w:r>
    </w:p>
    <w:p>
      <w:pPr>
        <w:pStyle w:val="ListBullet"/>
        <w:ind w:left="360"/>
      </w:pPr>
      <w:r>
        <w:rPr>
          <w:b w:val="0"/>
        </w:rPr>
        <w:t>[ ] 摘要保留结论与证据引用</w:t>
      </w:r>
    </w:p>
    <w:p>
      <w:pPr>
        <w:pStyle w:val="ListBullet"/>
        <w:ind w:left="360"/>
      </w:pPr>
      <w:r>
        <w:rPr>
          <w:b w:val="0"/>
        </w:rPr>
        <w:t>[ ] 技能五态流转完整，审批人留痕</w:t>
      </w:r>
    </w:p>
    <w:p>
      <w:pPr>
        <w:pStyle w:val="ListBullet"/>
        <w:ind w:left="360"/>
      </w:pPr>
      <w:r>
        <w:rPr>
          <w:b w:val="0"/>
        </w:rPr>
        <w:t>[ ] 未审批技能 100% 不可加载（有测试）</w:t>
      </w:r>
    </w:p>
    <w:p>
      <w:pPr>
        <w:pStyle w:val="ListBullet"/>
        <w:ind w:left="360"/>
      </w:pPr>
      <w:r>
        <w:rPr>
          <w:b w:val="0"/>
        </w:rPr>
        <w:t>[ ] 回滚后旧版本立即失效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记忆分层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技能链路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红线验证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文档留痕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artifacts/T09_记忆分层与技能审批/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T09_记忆分层与技能审批_第N组_v1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记忆越多越好吗？</w:t>
      </w:r>
    </w:p>
    <w:p>
      <w:pPr>
        <w:pStyle w:val="ListNumber"/>
        <w:ind w:left="360"/>
      </w:pPr>
      <w:r>
        <w:rPr>
          <w:b w:val="0"/>
        </w:rPr>
        <w:t>技能能不能自动生效？</w:t>
      </w:r>
    </w:p>
    <w:p>
      <w:pPr>
        <w:pStyle w:val="ListNumber"/>
        <w:ind w:left="360"/>
      </w:pPr>
      <w:r>
        <w:rPr>
          <w:b w:val="0"/>
        </w:rPr>
        <w:t>审批过的技能变差了怎么办？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
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T01 · 团队章程与项目启动</w:t>
      </w:r>
    </w:p>
    <w:p>
      <w:pPr>
        <w:ind w:left="360"/>
      </w:pPr>
      <w:r>
        <w:rPr>
          <w:i/>
          <w:color w:val="4A5158"/>
        </w:rPr>
        <w:t>课程：AI 智能体工程化项目实战 ｜ 讲次：第 01 讲 ｜ 学时：4 ｜ 本讲分值：1.5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3 号线主传动电机异响，老周要的不是 27 页报告，而是「哪天停、停多久、要几个人、备件有没有」。集团数字化部把这件事立为试点项目，交给你们团队，要求 16 周内交出可验收的系统。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建立团队协作机制，明确 6 个岗位的交付责任</w:t>
      </w:r>
    </w:p>
    <w:p>
      <w:pPr>
        <w:pStyle w:val="ListNumber"/>
        <w:ind w:left="360"/>
      </w:pPr>
      <w:r>
        <w:rPr>
          <w:b w:val="0"/>
        </w:rPr>
        <w:t>画出项目全景：从传感器到工单的完整链路</w:t>
      </w:r>
    </w:p>
    <w:p>
      <w:pPr>
        <w:pStyle w:val="ListNumber"/>
        <w:ind w:left="360"/>
      </w:pPr>
      <w:r>
        <w:rPr>
          <w:b w:val="0"/>
        </w:rPr>
        <w:t>建立可追踪的工件看板（16 项）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组名、成员、角色、协作规约（分支/提交/评审）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团队章程.md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角色职责、决策机制、冲突处理、会议节奏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看板截图.png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张工件任务卡，含负责人与截止周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4–5 人一组，6 个角色必须全部有人认领（可兼任）</w:t>
      </w:r>
    </w:p>
    <w:p>
      <w:pPr>
        <w:pStyle w:val="ListBullet"/>
        <w:ind w:left="360"/>
      </w:pPr>
      <w:r>
        <w:rPr>
          <w:b w:val="0"/>
        </w:rPr>
        <w:t>仓库必须私有或组内可见，禁止公开企业数据</w:t>
      </w:r>
    </w:p>
    <w:p>
      <w:pPr>
        <w:pStyle w:val="ListBullet"/>
        <w:ind w:left="360"/>
      </w:pPr>
      <w:r>
        <w:rPr>
          <w:b w:val="0"/>
        </w:rPr>
        <w:t>本周内不得写任何业务代码，先把规矩定下来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组队并确定组名（5 分钟）</w:t>
      </w:r>
    </w:p>
    <w:p>
      <w:pPr>
        <w:pStyle w:val="ListNumber"/>
        <w:ind w:left="360"/>
      </w:pPr>
      <w:r>
        <w:rPr>
          <w:b w:val="0"/>
        </w:rPr>
        <w:t>认领角色，写清「我交付什么、我向谁交付」（10 分钟）</w:t>
      </w:r>
    </w:p>
    <w:p>
      <w:pPr>
        <w:pStyle w:val="ListNumber"/>
        <w:ind w:left="360"/>
      </w:pPr>
      <w:r>
        <w:rPr>
          <w:b w:val="0"/>
        </w:rPr>
        <w:t>建 Git 仓库与目录结构（15 分钟）</w:t>
      </w:r>
    </w:p>
    <w:p>
      <w:pPr>
        <w:pStyle w:val="ListNumber"/>
        <w:ind w:left="360"/>
      </w:pPr>
      <w:r>
        <w:rPr>
          <w:b w:val="0"/>
        </w:rPr>
        <w:t>写 README 与协作规约（20 分钟）</w:t>
      </w:r>
    </w:p>
    <w:p>
      <w:pPr>
        <w:pStyle w:val="ListNumber"/>
        <w:ind w:left="360"/>
      </w:pPr>
      <w:r>
        <w:rPr>
          <w:b w:val="0"/>
        </w:rPr>
        <w:t>建看板，16 张卡分配到人（15 分钟）</w:t>
      </w:r>
    </w:p>
    <w:p>
      <w:pPr>
        <w:pStyle w:val="ListNumber"/>
        <w:ind w:left="360"/>
      </w:pPr>
      <w:r>
        <w:rPr>
          <w:b w:val="0"/>
        </w:rPr>
        <w:t>提交首个 commit 并截图（5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6 个角色全部有人认领，且每人能说出自己的交付物</w:t>
      </w:r>
    </w:p>
    <w:p>
      <w:pPr>
        <w:pStyle w:val="ListBullet"/>
        <w:ind w:left="360"/>
      </w:pPr>
      <w:r>
        <w:rPr>
          <w:b w:val="0"/>
        </w:rPr>
        <w:t>[ ] README 含组名、成员、角色、协作规约四部分</w:t>
      </w:r>
    </w:p>
    <w:p>
      <w:pPr>
        <w:pStyle w:val="ListBullet"/>
        <w:ind w:left="360"/>
      </w:pPr>
      <w:r>
        <w:rPr>
          <w:b w:val="0"/>
        </w:rPr>
        <w:t>[ ] 目录含 artifacts/、docs/、src/、tests/</w:t>
      </w:r>
    </w:p>
    <w:p>
      <w:pPr>
        <w:pStyle w:val="ListBullet"/>
        <w:ind w:left="360"/>
      </w:pPr>
      <w:r>
        <w:rPr>
          <w:b w:val="0"/>
        </w:rPr>
        <w:t>[ ] 看板 16 张卡齐全，每张有负责人</w:t>
      </w:r>
    </w:p>
    <w:p>
      <w:pPr>
        <w:pStyle w:val="ListBullet"/>
        <w:ind w:left="360"/>
      </w:pPr>
      <w:r>
        <w:rPr>
          <w:b w:val="0"/>
        </w:rPr>
        <w:t>[ ] 全组能说出课程最终交付物是什么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章程完整性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仓库规范性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路演表达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artifacts/T01_团队章程与项目启动/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T01_团队章程与项目启动_第N组_v1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老周为什么不要报告？他要的是什么？</w:t>
      </w:r>
    </w:p>
    <w:p>
      <w:pPr>
        <w:pStyle w:val="ListNumber"/>
        <w:ind w:left="360"/>
      </w:pPr>
      <w:r>
        <w:rPr>
          <w:b w:val="0"/>
        </w:rPr>
        <w:t>如果团队里没人愿意做测试，会发生什么？</w:t>
      </w:r>
    </w:p>
    <w:p>
      <w:pPr>
        <w:pStyle w:val="ListNumber"/>
        <w:ind w:left="360"/>
      </w:pPr>
      <w:r>
        <w:rPr>
          <w:b w:val="0"/>
        </w:rPr>
        <w:t>你认为本项目最大的交付风险是什么？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